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547" w:rsidRDefault="000F017D" w:rsidP="000F017D">
      <w:pPr>
        <w:pStyle w:val="Title"/>
        <w:jc w:val="center"/>
      </w:pPr>
      <w:r>
        <w:t>Muhammad Huzaifa</w:t>
      </w:r>
      <w:bookmarkStart w:id="0" w:name="_GoBack"/>
      <w:bookmarkEnd w:id="0"/>
    </w:p>
    <w:p w:rsidR="00F37547" w:rsidRDefault="000F017D">
      <w:r>
        <w:t>Q</w:t>
      </w:r>
      <w:r>
        <w:t>1. (d) Series</w:t>
      </w:r>
    </w:p>
    <w:p w:rsidR="00F37547" w:rsidRDefault="000F017D">
      <w:r>
        <w:t>Q2. (d) heatmapplot</w:t>
      </w:r>
    </w:p>
    <w:p w:rsidR="00F37547" w:rsidRDefault="000F017D">
      <w:r>
        <w:t>Q3. (c) Superclass</w:t>
      </w:r>
    </w:p>
    <w:p w:rsidR="00F37547" w:rsidRDefault="000F017D">
      <w:r>
        <w:t>Q4. (c) A function defined inside another function</w:t>
      </w:r>
    </w:p>
    <w:p w:rsidR="00F37547" w:rsidRDefault="000F017D">
      <w:r>
        <w:t>Q5. (c) Package management</w:t>
      </w:r>
    </w:p>
    <w:p w:rsidR="00F37547" w:rsidRDefault="000F017D">
      <w:r>
        <w:t xml:space="preserve">Q6. (a) To hide sensitive </w:t>
      </w:r>
      <w:r>
        <w:t>information</w:t>
      </w:r>
    </w:p>
    <w:p w:rsidR="00F37547" w:rsidRDefault="000F017D">
      <w:r>
        <w:t>Q7. (d) Collaboration and documentation</w:t>
      </w:r>
    </w:p>
    <w:p w:rsidR="00F37547" w:rsidRDefault="000F017D">
      <w:r>
        <w:t>Q8. (c) To provide a user-friendly interface for data visualization</w:t>
      </w:r>
    </w:p>
    <w:p w:rsidR="00F37547" w:rsidRDefault="000F017D">
      <w:r>
        <w:t>Q9. (d) To create an object of the class</w:t>
      </w:r>
    </w:p>
    <w:p w:rsidR="00F37547" w:rsidRDefault="000F017D">
      <w:r>
        <w:t>Q10. (b) To ensure data accuracy and quality</w:t>
      </w:r>
    </w:p>
    <w:p w:rsidR="00F37547" w:rsidRDefault="000F017D">
      <w:r>
        <w:t>Q11. (d) Change the shape of an array</w:t>
      </w:r>
    </w:p>
    <w:p w:rsidR="00F37547" w:rsidRDefault="000F017D">
      <w:r>
        <w:t>Q12. (b) Fun</w:t>
      </w:r>
      <w:r>
        <w:t>ction-level (local)</w:t>
      </w:r>
    </w:p>
    <w:p w:rsidR="00F37547" w:rsidRDefault="000F017D">
      <w:r>
        <w:t>Q13. (c) String</w:t>
      </w:r>
    </w:p>
    <w:p w:rsidR="00F37547" w:rsidRDefault="000F017D">
      <w:r>
        <w:t>Q14. (c) try</w:t>
      </w:r>
    </w:p>
    <w:p w:rsidR="00F37547" w:rsidRDefault="000F017D">
      <w:r>
        <w:t>Q15. (a) for loop</w:t>
      </w:r>
    </w:p>
    <w:p w:rsidR="00F37547" w:rsidRDefault="000F017D">
      <w:r>
        <w:t>Q16. (c) Normal distribution</w:t>
      </w:r>
    </w:p>
    <w:p w:rsidR="00F37547" w:rsidRDefault="000F017D">
      <w:r>
        <w:t>Q17. (a) apt-get update &amp;&amp; apt-get upgrade</w:t>
      </w:r>
    </w:p>
    <w:p w:rsidR="00F37547" w:rsidRDefault="000F017D">
      <w:r>
        <w:t>Q18. (b) lambda x: x * 2</w:t>
      </w:r>
    </w:p>
    <w:p w:rsidR="00F37547" w:rsidRDefault="000F017D">
      <w:r>
        <w:t>Q19. (d) Scatter plot</w:t>
      </w:r>
    </w:p>
    <w:p w:rsidR="00F37547" w:rsidRDefault="000F017D">
      <w:r>
        <w:t>Q20. (b) Standard deviation to mean</w:t>
      </w:r>
    </w:p>
    <w:p w:rsidR="00F37547" w:rsidRDefault="000F017D">
      <w:r>
        <w:t xml:space="preserve">Q21. (a) Perform conditional </w:t>
      </w:r>
      <w:r>
        <w:t>execution of code</w:t>
      </w:r>
    </w:p>
    <w:p w:rsidR="00F37547" w:rsidRDefault="000F017D">
      <w:r>
        <w:t>Q22. (c) Run commands with administrative privileges</w:t>
      </w:r>
    </w:p>
    <w:p w:rsidR="00F37547" w:rsidRDefault="000F017D">
      <w:r>
        <w:t>Q23. (b) Binning</w:t>
      </w:r>
    </w:p>
    <w:p w:rsidR="00F37547" w:rsidRDefault="000F017D">
      <w:r>
        <w:t>Q24. (a) Private</w:t>
      </w:r>
    </w:p>
    <w:p w:rsidR="00F37547" w:rsidRDefault="000F017D">
      <w:r>
        <w:lastRenderedPageBreak/>
        <w:t>Q25. (a) List</w:t>
      </w:r>
    </w:p>
    <w:p w:rsidR="00F37547" w:rsidRDefault="000F017D">
      <w:r>
        <w:t>Q26. (c) map()</w:t>
      </w:r>
    </w:p>
    <w:p w:rsidR="00F37547" w:rsidRDefault="000F017D">
      <w:r>
        <w:t>Q27. (b) Numpy</w:t>
      </w:r>
    </w:p>
    <w:p w:rsidR="00F37547" w:rsidRDefault="000F017D">
      <w:r>
        <w:t>Q28. (d) concatenate()</w:t>
      </w:r>
    </w:p>
    <w:p w:rsidR="00F37547" w:rsidRDefault="000F017D">
      <w:r>
        <w:t>Q29. (b) To improve query performance and reduce query execution time</w:t>
      </w:r>
    </w:p>
    <w:p w:rsidR="00F37547" w:rsidRDefault="000F017D">
      <w:r>
        <w:t>Q30. (b) Gende</w:t>
      </w:r>
      <w:r>
        <w:t>r (Male/Female)</w:t>
      </w:r>
    </w:p>
    <w:p w:rsidR="00F37547" w:rsidRDefault="000F017D">
      <w:r>
        <w:t>Q31. (c) Using indexing and slicing</w:t>
      </w:r>
    </w:p>
    <w:p w:rsidR="00F37547" w:rsidRDefault="000F017D">
      <w:r>
        <w:t>Q32. (d) GroupBy</w:t>
      </w:r>
    </w:p>
    <w:p w:rsidR="00F37547" w:rsidRDefault="000F017D">
      <w:r>
        <w:t>Q33. (d) It terminates the loop immediately.</w:t>
      </w:r>
    </w:p>
    <w:p w:rsidR="00F37547" w:rsidRDefault="000F017D">
      <w:r>
        <w:t>Q34. (a) Mean</w:t>
      </w:r>
    </w:p>
    <w:p w:rsidR="00F37547" w:rsidRDefault="000F017D">
      <w:r>
        <w:t>Q35. (b) Radar plot</w:t>
      </w:r>
    </w:p>
    <w:p w:rsidR="00F37547" w:rsidRDefault="000F017D">
      <w:r>
        <w:t>Q36. (c) Inherit properties and methods from another class</w:t>
      </w:r>
    </w:p>
    <w:p w:rsidR="00F37547" w:rsidRDefault="000F017D">
      <w:r>
        <w:t xml:space="preserve">Q37. (d) It provides a shortcut for executing </w:t>
      </w:r>
      <w:r>
        <w:t>commands or command sequences.</w:t>
      </w:r>
    </w:p>
    <w:p w:rsidR="00F37547" w:rsidRDefault="000F017D">
      <w:r>
        <w:t>Q38. (c) Concatenation</w:t>
      </w:r>
    </w:p>
    <w:p w:rsidR="00F37547" w:rsidRDefault="000F017D">
      <w:r>
        <w:t>Q39. (a) numpy.array()</w:t>
      </w:r>
    </w:p>
    <w:p w:rsidR="00F37547" w:rsidRDefault="000F017D">
      <w:r>
        <w:t>Q40. (d) ls</w:t>
      </w:r>
    </w:p>
    <w:sectPr w:rsidR="00F37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7D"/>
    <w:rsid w:val="0015074B"/>
    <w:rsid w:val="0029639D"/>
    <w:rsid w:val="00326F90"/>
    <w:rsid w:val="00AA1D8D"/>
    <w:rsid w:val="00AB6AF2"/>
    <w:rsid w:val="00B47730"/>
    <w:rsid w:val="00CB0664"/>
    <w:rsid w:val="00F37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00EA8"/>
  <w14:defaultImageDpi w14:val="300"/>
  <w15:docId w15:val="{27E695F3-68DE-476D-9E32-AB3EF769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798420-57A7-4774-B06C-95EF742C4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Baqar Sharif / HR Digitization Assistant</cp:lastModifiedBy>
  <cp:revision>4</cp:revision>
  <dcterms:created xsi:type="dcterms:W3CDTF">2013-12-23T23:15:00Z</dcterms:created>
  <dcterms:modified xsi:type="dcterms:W3CDTF">2026-05-08T15:35:00Z</dcterms:modified>
  <cp:category/>
</cp:coreProperties>
</file>